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Plan: {{ version }}</w:t>
      </w:r>
    </w:p>
    <w:p>
      <w:r>
        <w:t>Owner: {{ owner }}</w:t>
      </w:r>
    </w:p>
    <w:p>
      <w:r>
        <w:t>Date: {{ deploy_date }}</w:t>
      </w:r>
    </w:p>
    <w:p>
      <w:pPr>
        <w:pStyle w:val="Heading1"/>
      </w:pPr>
      <w:r>
        <w:t>Deployment Steps</w:t>
      </w:r>
    </w:p>
    <w:p>
      <w:r>
        <w:t>{% for s in steps %}{{ s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