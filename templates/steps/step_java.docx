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Java Deployment</w:t>
      </w:r>
    </w:p>
    <w:p>
      <w:r>
        <w:t>App Name: {{ app_name }}</w:t>
        <w:br/>
      </w:r>
      <w:r>
        <w:t>Unit: {{ deploy_unit }}</w:t>
        <w:br/>
      </w:r>
      <w:r>
        <w:t>Version: {{ pkg_version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